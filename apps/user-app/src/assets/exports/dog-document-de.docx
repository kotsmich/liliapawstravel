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7937"/>
      </w:tblGrid>
      <w:tr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DE</w:t>
            </w:r>
          </w:p>
        </w:tc>
        <w:tc>
          <w:tcPr>
            <w:tcW w:type="dxa" w:w="793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36"/>
                <w:u w:val="single"/>
              </w:rPr>
              <w:t>Vollmacht</w:t>
            </w:r>
          </w:p>
        </w:tc>
      </w:tr>
    </w:tbl>
    <w:p/>
    <w:p>
      <w:pPr>
        <w:spacing w:after="80" w:before="80"/>
      </w:pPr>
      <w:r>
        <w:rPr>
          <w:rFonts w:ascii="Arial" w:hAnsi="Arial"/>
          <w:sz w:val="22"/>
        </w:rPr>
        <w:t xml:space="preserve">Der/Die Unterzeichnete </w:t>
      </w:r>
      <w:r>
        <w:rPr>
          <w:rFonts w:ascii="Arial" w:hAnsi="Arial"/>
          <w:sz w:val="22"/>
        </w:rPr>
        <w:t>...............................................................</w:t>
      </w:r>
    </w:p>
    <w:p>
      <w:pPr>
        <w:spacing w:after="80" w:before="80"/>
      </w:pPr>
      <w:r>
        <w:rPr>
          <w:rFonts w:ascii="Arial" w:hAnsi="Arial"/>
          <w:sz w:val="22"/>
        </w:rPr>
        <w:t xml:space="preserve">Reisepass- / Personalausweisnummer </w:t>
      </w:r>
      <w:r>
        <w:rPr>
          <w:rFonts w:ascii="Arial" w:hAnsi="Arial"/>
          <w:sz w:val="22"/>
        </w:rPr>
        <w:t>...................................................</w:t>
      </w:r>
    </w:p>
    <w:p>
      <w:pPr>
        <w:spacing w:after="80" w:before="80"/>
      </w:pPr>
      <w:r>
        <w:rPr>
          <w:rFonts w:ascii="Arial" w:hAnsi="Arial"/>
          <w:sz w:val="22"/>
        </w:rPr>
        <w:t xml:space="preserve">Adresse </w:t>
      </w:r>
      <w:r>
        <w:rPr>
          <w:rFonts w:ascii="Arial" w:hAnsi="Arial"/>
          <w:sz w:val="22"/>
        </w:rPr>
        <w:t>..............................................................................</w:t>
      </w:r>
    </w:p>
    <w:p>
      <w:pPr>
        <w:spacing w:after="80" w:before="80"/>
      </w:pPr>
      <w:r>
        <w:rPr>
          <w:rFonts w:ascii="Arial" w:hAnsi="Arial"/>
          <w:sz w:val="22"/>
        </w:rPr>
        <w:t xml:space="preserve">Telefonnummer </w:t>
      </w:r>
      <w:r>
        <w:rPr>
          <w:rFonts w:ascii="Arial" w:hAnsi="Arial"/>
          <w:sz w:val="22"/>
        </w:rPr>
        <w:t>........................................................................</w:t>
      </w:r>
    </w:p>
    <w:p>
      <w:pPr>
        <w:spacing w:after="80" w:before="80"/>
      </w:pPr>
      <w:r>
        <w:rPr>
          <w:rFonts w:ascii="Arial" w:hAnsi="Arial"/>
          <w:sz w:val="22"/>
        </w:rPr>
        <w:t xml:space="preserve">E-Mail-Adresse </w:t>
      </w:r>
      <w:r>
        <w:rPr>
          <w:rFonts w:ascii="Arial" w:hAnsi="Arial"/>
          <w:sz w:val="22"/>
        </w:rPr>
        <w:t>.......................................................................</w:t>
      </w:r>
    </w:p>
    <w:p/>
    <w:p>
      <w:pPr>
        <w:jc w:val="both"/>
      </w:pPr>
      <w:r>
        <w:rPr>
          <w:rFonts w:ascii="Arial" w:hAnsi="Arial"/>
          <w:b w:val="0"/>
          <w:sz w:val="22"/>
        </w:rPr>
        <w:t xml:space="preserve">Bevollmächtigt das Tiertransportunternehmen „Lilia Paws Travel" mit der Tiertransporteur-Lizenznummer </w:t>
      </w:r>
      <w:r>
        <w:rPr>
          <w:rFonts w:ascii="Arial" w:hAnsi="Arial"/>
          <w:b/>
          <w:sz w:val="22"/>
        </w:rPr>
        <w:t>……………………</w:t>
      </w:r>
      <w:r>
        <w:rPr>
          <w:rFonts w:ascii="Arial" w:hAnsi="Arial"/>
          <w:b w:val="0"/>
          <w:sz w:val="22"/>
        </w:rPr>
        <w:t xml:space="preserve">, der Fahrzeugzulassungsnummer </w:t>
      </w:r>
      <w:r>
        <w:rPr>
          <w:rFonts w:ascii="Arial" w:hAnsi="Arial"/>
          <w:b/>
          <w:sz w:val="22"/>
        </w:rPr>
        <w:t>……………………</w:t>
      </w:r>
      <w:r>
        <w:rPr>
          <w:rFonts w:ascii="Arial" w:hAnsi="Arial"/>
          <w:b w:val="0"/>
          <w:sz w:val="22"/>
        </w:rPr>
        <w:t xml:space="preserve"> und der Lizenznummer </w:t>
      </w:r>
      <w:r>
        <w:rPr>
          <w:rFonts w:ascii="Arial" w:hAnsi="Arial"/>
          <w:b/>
          <w:sz w:val="22"/>
        </w:rPr>
        <w:t>……………………</w:t>
      </w:r>
      <w:r>
        <w:rPr>
          <w:rFonts w:ascii="Arial" w:hAnsi="Arial"/>
          <w:b w:val="0"/>
          <w:sz w:val="22"/>
        </w:rPr>
        <w:t>, das mit den folgenden Angaben adoptierte Haustier in meinem Namen aus Griechenland zu transportieren.</w:t>
      </w:r>
    </w:p>
    <w:p/>
    <w:p>
      <w:r>
        <w:rPr>
          <w:rFonts w:ascii="Arial" w:hAnsi="Arial"/>
          <w:sz w:val="22"/>
        </w:rPr>
        <w:t>Angaben zum Tier:</w:t>
      </w:r>
    </w:p>
    <w:p>
      <w:pPr>
        <w:spacing w:after="80" w:before="80"/>
      </w:pPr>
      <w:r>
        <w:rPr>
          <w:rFonts w:ascii="Arial" w:hAnsi="Arial"/>
          <w:sz w:val="22"/>
        </w:rPr>
        <w:t xml:space="preserve">Name </w:t>
      </w:r>
      <w:r>
        <w:rPr>
          <w:rFonts w:ascii="Arial" w:hAnsi="Arial"/>
          <w:sz w:val="22"/>
        </w:rPr>
        <w:t>.................................................................................</w:t>
      </w:r>
    </w:p>
    <w:p>
      <w:pPr>
        <w:spacing w:after="80" w:before="80"/>
      </w:pPr>
      <w:r>
        <w:rPr>
          <w:rFonts w:ascii="Arial" w:hAnsi="Arial"/>
          <w:sz w:val="22"/>
        </w:rPr>
        <w:t xml:space="preserve">Reisepass-Nr. </w:t>
      </w:r>
      <w:r>
        <w:rPr>
          <w:rFonts w:ascii="Arial" w:hAnsi="Arial"/>
          <w:sz w:val="22"/>
        </w:rPr>
        <w:t>........................................................................</w:t>
      </w:r>
    </w:p>
    <w:p>
      <w:pPr>
        <w:spacing w:after="80" w:before="80"/>
      </w:pPr>
      <w:r>
        <w:rPr>
          <w:rFonts w:ascii="Arial" w:hAnsi="Arial"/>
          <w:sz w:val="22"/>
        </w:rPr>
        <w:t xml:space="preserve">Mikrochip-Nr. </w:t>
      </w:r>
      <w:r>
        <w:rPr>
          <w:rFonts w:ascii="Arial" w:hAnsi="Arial"/>
          <w:sz w:val="22"/>
        </w:rPr>
        <w:t>........................................................................</w:t>
      </w:r>
    </w:p>
    <w:p/>
    <w:p>
      <w:pPr>
        <w:jc w:val="both"/>
      </w:pPr>
      <w:r>
        <w:rPr>
          <w:rFonts w:ascii="Arial" w:hAnsi="Arial"/>
          <w:sz w:val="22"/>
        </w:rPr>
        <w:t>Das oben genannte Haustier ist nicht Gegenstand einer Verbringung, die auf den Verkauf oder die Übertragung an einen anderen Eigentümer abzielt.</w:t>
      </w:r>
    </w:p>
    <w:p/>
    <w:p>
      <w:r>
        <w:rPr>
          <w:rFonts w:ascii="Arial" w:hAnsi="Arial"/>
          <w:sz w:val="22"/>
        </w:rPr>
        <w:t xml:space="preserve">Unterschrift des Vollmachtgebers </w:t>
      </w:r>
      <w:r>
        <w:rPr>
          <w:rFonts w:ascii="Arial" w:hAnsi="Arial"/>
          <w:sz w:val="22"/>
        </w:rPr>
        <w:t>..............................</w:t>
      </w:r>
      <w:r>
        <w:rPr>
          <w:rFonts w:ascii="Arial" w:hAnsi="Arial"/>
          <w:sz w:val="22"/>
        </w:rPr>
        <w:t xml:space="preserve">  Datum </w:t>
      </w:r>
      <w:r>
        <w:rPr>
          <w:rFonts w:ascii="Arial" w:hAnsi="Arial"/>
          <w:sz w:val="22"/>
        </w:rPr>
        <w:t>......................</w:t>
      </w:r>
    </w:p>
    <w:p/>
    <w:p/>
    <w:p/>
    <w:p/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2835"/>
      </w:tblGrid>
      <w:tr>
        <w:tc>
          <w:tcPr>
            <w:tcW w:type="dxa" w:w="6236"/>
          </w:tcPr>
          <w:p>
            <w:r>
              <w:rPr>
                <w:rFonts w:ascii="Arial" w:hAnsi="Arial"/>
                <w:b/>
                <w:i/>
                <w:sz w:val="36"/>
              </w:rPr>
              <w:t>Lilia Paws Travel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Agiokampos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Larissa, Greece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T: +30 2414000166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M:+30 6907594331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 xml:space="preserve">E: </w:t>
            </w:r>
            <w:r>
              <w:rPr>
                <w:rFonts w:ascii="Arial" w:hAnsi="Arial"/>
                <w:color w:val="0563C1"/>
                <w:sz w:val="18"/>
                <w:u w:val="single"/>
              </w:rPr>
              <w:t>liliapawstravel@gmail.com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www.liliapawstravel.com</w:t>
            </w:r>
          </w:p>
        </w:tc>
        <w:tc>
          <w:tcPr>
            <w:tcW w:type="dxa" w:w="2835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60000" cy="126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EF3A4F2-ACDA-4559-88C3-89424ACE7E6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