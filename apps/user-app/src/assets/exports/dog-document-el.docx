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GR</w:t>
            </w:r>
          </w:p>
        </w:tc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36"/>
                <w:u w:val="single"/>
              </w:rPr>
              <w:t>Εξουσιοδότηση</w:t>
            </w:r>
          </w:p>
        </w:tc>
      </w:tr>
    </w:tbl>
    <w:p>
      <w:pPr>
        <w:spacing w:after="40"/>
      </w:pPr>
    </w:p>
    <w:p>
      <w:pPr>
        <w:spacing w:after="40" w:before="40"/>
      </w:pPr>
      <w:r>
        <w:rPr>
          <w:rFonts w:ascii="Arial" w:hAnsi="Arial"/>
          <w:sz w:val="22"/>
        </w:rPr>
        <w:t xml:space="preserve">Ο/Η υπογράφων/ουσα </w:t>
      </w:r>
      <w:r>
        <w:rPr>
          <w:rFonts w:ascii="Arial" w:hAnsi="Arial"/>
          <w:sz w:val="22"/>
        </w:rPr>
        <w:t>...................................................................</w:t>
      </w:r>
    </w:p>
    <w:p>
      <w:pPr>
        <w:spacing w:after="40" w:before="40"/>
      </w:pPr>
      <w:r>
        <w:rPr>
          <w:rFonts w:ascii="Arial" w:hAnsi="Arial"/>
          <w:sz w:val="22"/>
        </w:rPr>
        <w:t xml:space="preserve">Αριθμός Διαβατηρίου / Ταυτότητας </w:t>
      </w:r>
      <w:r>
        <w:rPr>
          <w:rFonts w:ascii="Arial" w:hAnsi="Arial"/>
          <w:sz w:val="22"/>
        </w:rPr>
        <w:t>.....................................................</w:t>
      </w:r>
    </w:p>
    <w:p>
      <w:pPr>
        <w:spacing w:after="40" w:before="40"/>
      </w:pPr>
      <w:r>
        <w:rPr>
          <w:rFonts w:ascii="Arial" w:hAnsi="Arial"/>
          <w:sz w:val="22"/>
        </w:rPr>
        <w:t xml:space="preserve">Διεύθυνση </w:t>
      </w:r>
      <w:r>
        <w:rPr>
          <w:rFonts w:ascii="Arial" w:hAnsi="Arial"/>
          <w:sz w:val="22"/>
        </w:rPr>
        <w:t>............................................................................</w:t>
      </w:r>
    </w:p>
    <w:p>
      <w:pPr>
        <w:spacing w:after="40" w:before="40"/>
      </w:pPr>
      <w:r>
        <w:rPr>
          <w:rFonts w:ascii="Arial" w:hAnsi="Arial"/>
          <w:sz w:val="22"/>
        </w:rPr>
        <w:t xml:space="preserve">Αριθμός τηλεφώνου </w:t>
      </w:r>
      <w:r>
        <w:rPr>
          <w:rFonts w:ascii="Arial" w:hAnsi="Arial"/>
          <w:sz w:val="22"/>
        </w:rPr>
        <w:t>....................................................................</w:t>
      </w:r>
    </w:p>
    <w:p>
      <w:pPr>
        <w:spacing w:after="40" w:before="40"/>
      </w:pPr>
      <w:r>
        <w:rPr>
          <w:rFonts w:ascii="Arial" w:hAnsi="Arial"/>
          <w:sz w:val="22"/>
        </w:rPr>
        <w:t xml:space="preserve">Διεύθυνση Email </w:t>
      </w:r>
      <w:r>
        <w:rPr>
          <w:rFonts w:ascii="Arial" w:hAnsi="Arial"/>
          <w:sz w:val="22"/>
        </w:rPr>
        <w:t>......................................................................</w:t>
      </w:r>
    </w:p>
    <w:p>
      <w:pPr>
        <w:spacing w:after="0" w:before="0"/>
      </w:pP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 xml:space="preserve">Εξουσιοδοτώ την εταιρεία μεταφοράς κατοικίδιων ζώων «Lilia Paws Travel», με Άδεια Μεταφορέα Ζώων αρ.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 xml:space="preserve">, Άδεια Κυκλοφορίας Οχήματος αρ.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 xml:space="preserve"> και Αριθμό Άδειας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>, να μεταφέρει για λογαριασμό μου από την Ελλάδα το κατοικίδιο ζώο που υιοθετήθηκε με τα παρακάτω στοιχεία.</w:t>
      </w:r>
    </w:p>
    <w:p>
      <w:pPr>
        <w:spacing w:before="80" w:after="40"/>
      </w:pPr>
      <w:r>
        <w:rPr>
          <w:rFonts w:ascii="Arial" w:hAnsi="Arial"/>
          <w:sz w:val="22"/>
        </w:rPr>
        <w:t>Στοιχεία ζώου:</w:t>
      </w:r>
    </w:p>
    <w:p>
      <w:pPr>
        <w:spacing w:after="40" w:before="40"/>
      </w:pPr>
      <w:r>
        <w:rPr>
          <w:rFonts w:ascii="Arial" w:hAnsi="Arial"/>
          <w:sz w:val="22"/>
        </w:rPr>
        <w:t xml:space="preserve">Όνομα </w:t>
      </w:r>
      <w:r>
        <w:rPr>
          <w:rFonts w:ascii="Arial" w:hAnsi="Arial"/>
          <w:sz w:val="22"/>
        </w:rPr>
        <w:t>................................................................................</w:t>
      </w:r>
    </w:p>
    <w:p>
      <w:pPr>
        <w:spacing w:after="40" w:before="40"/>
      </w:pPr>
      <w:r>
        <w:rPr>
          <w:rFonts w:ascii="Arial" w:hAnsi="Arial"/>
          <w:sz w:val="22"/>
        </w:rPr>
        <w:t xml:space="preserve">Αρ. Διαβατηρίου </w:t>
      </w:r>
      <w:r>
        <w:rPr>
          <w:rFonts w:ascii="Arial" w:hAnsi="Arial"/>
          <w:sz w:val="22"/>
        </w:rPr>
        <w:t>......................................................................</w:t>
      </w:r>
    </w:p>
    <w:p>
      <w:pPr>
        <w:spacing w:after="40" w:before="40"/>
      </w:pPr>
      <w:r>
        <w:rPr>
          <w:rFonts w:ascii="Arial" w:hAnsi="Arial"/>
          <w:sz w:val="22"/>
        </w:rPr>
        <w:t xml:space="preserve">Αρ. Microchip </w:t>
      </w:r>
      <w:r>
        <w:rPr>
          <w:rFonts w:ascii="Arial" w:hAnsi="Arial"/>
          <w:sz w:val="22"/>
        </w:rPr>
        <w:t>........................................................................</w:t>
      </w:r>
    </w:p>
    <w:p>
      <w:pPr>
        <w:spacing w:before="160" w:after="120"/>
        <w:jc w:val="both"/>
      </w:pPr>
      <w:r>
        <w:rPr>
          <w:rFonts w:ascii="Arial" w:hAnsi="Arial"/>
          <w:sz w:val="22"/>
        </w:rPr>
        <w:t>Το παραπάνω κατοικίδιο ζώο δεν αποτελεί αντικείμενο μετακίνησης που αποσκοπεί σε πώληση ή μεταβίβαση σε άλλον ιδιοκτήτη.</w:t>
      </w:r>
    </w:p>
    <w:p>
      <w:pPr>
        <w:spacing w:before="160" w:after="0"/>
      </w:pPr>
      <w:r>
        <w:rPr>
          <w:rFonts w:ascii="Arial" w:hAnsi="Arial"/>
          <w:sz w:val="22"/>
        </w:rPr>
        <w:t xml:space="preserve">Υπογραφή Εξουσιοδοτούντος </w:t>
      </w:r>
      <w:r>
        <w:rPr>
          <w:rFonts w:ascii="Arial" w:hAnsi="Arial"/>
          <w:sz w:val="22"/>
        </w:rPr>
        <w:t>..............................</w:t>
      </w:r>
      <w:r>
        <w:rPr>
          <w:rFonts w:ascii="Arial" w:hAnsi="Arial"/>
          <w:sz w:val="22"/>
        </w:rPr>
        <w:t xml:space="preserve">  Ημερομηνία </w:t>
      </w:r>
      <w:r>
        <w:rPr>
          <w:rFonts w:ascii="Arial" w:hAnsi="Arial"/>
          <w:sz w:val="22"/>
        </w:rPr>
        <w:t>......................</w:t>
      </w:r>
    </w:p>
    <w:p>
      <w:pPr>
        <w:framePr w:w="6804" w:x="1417" w:y="13041" w:hAnchor="page" w:vAnchor="page" w:wrap="around" w:hRule="auto"/>
        <w:spacing w:after="40"/>
      </w:pPr>
      <w:r>
        <w:rPr>
          <w:rFonts w:ascii="Arial" w:hAnsi="Arial"/>
          <w:b/>
          <w:i/>
          <w:sz w:val="36"/>
        </w:rPr>
        <w:t>Lilia Paws Travel</w:t>
      </w:r>
    </w:p>
    <w:p>
      <w:pPr>
        <w:framePr w:w="6804" w:x="1417" w:y="13041" w:hAnchor="page" w:vAnchor="page" w:wrap="around" w:hRule="auto"/>
        <w:spacing w:after="0" w:before="0"/>
      </w:pPr>
      <w:r>
        <w:rPr>
          <w:rFonts w:ascii="Arial" w:hAnsi="Arial"/>
          <w:sz w:val="18"/>
        </w:rPr>
        <w:t>Agiokampos</w:t>
      </w:r>
    </w:p>
    <w:p>
      <w:pPr>
        <w:framePr w:w="6804" w:x="1417" w:y="13041" w:hAnchor="page" w:vAnchor="page" w:wrap="around" w:hRule="auto"/>
        <w:spacing w:after="0" w:before="0"/>
      </w:pPr>
      <w:r>
        <w:rPr>
          <w:rFonts w:ascii="Arial" w:hAnsi="Arial"/>
          <w:sz w:val="18"/>
        </w:rPr>
        <w:t>Larissa, Greece</w:t>
      </w:r>
    </w:p>
    <w:p>
      <w:pPr>
        <w:framePr w:w="6804" w:x="1417" w:y="13041" w:hAnchor="page" w:vAnchor="page" w:wrap="around" w:hRule="auto"/>
        <w:spacing w:after="0" w:before="0"/>
      </w:pPr>
      <w:r>
        <w:rPr>
          <w:rFonts w:ascii="Arial" w:hAnsi="Arial"/>
          <w:sz w:val="18"/>
        </w:rPr>
        <w:t>T: +30 2414000166</w:t>
      </w:r>
    </w:p>
    <w:p>
      <w:pPr>
        <w:framePr w:w="6804" w:x="1417" w:y="13041" w:hAnchor="page" w:vAnchor="page" w:wrap="around" w:hRule="auto"/>
        <w:spacing w:after="0" w:before="0"/>
      </w:pPr>
      <w:r>
        <w:rPr>
          <w:rFonts w:ascii="Arial" w:hAnsi="Arial"/>
          <w:sz w:val="18"/>
        </w:rPr>
        <w:t>M:+30 6907594331</w:t>
      </w:r>
    </w:p>
    <w:p>
      <w:pPr>
        <w:framePr w:w="6804" w:x="1417" w:y="13041" w:hAnchor="page" w:vAnchor="page" w:wrap="around" w:hRule="auto"/>
        <w:spacing w:after="0" w:before="0"/>
      </w:pPr>
      <w:r>
        <w:rPr>
          <w:rFonts w:ascii="Arial" w:hAnsi="Arial"/>
          <w:sz w:val="18"/>
        </w:rPr>
        <w:t xml:space="preserve">E: </w:t>
      </w:r>
      <w:r>
        <w:rPr>
          <w:rFonts w:ascii="Arial" w:hAnsi="Arial"/>
          <w:color w:val="0563C1"/>
          <w:sz w:val="18"/>
          <w:u w:val="single"/>
        </w:rPr>
        <w:t>liliapawstravel@gmail.com</w:t>
      </w:r>
    </w:p>
    <w:p>
      <w:pPr>
        <w:framePr w:w="6804" w:x="1417" w:y="13041" w:hAnchor="page" w:vAnchor="page" w:wrap="around" w:hRule="auto"/>
        <w:spacing w:after="0" w:before="0"/>
      </w:pPr>
      <w:r>
        <w:rPr>
          <w:rFonts w:ascii="Arial" w:hAnsi="Arial"/>
          <w:sz w:val="18"/>
        </w:rPr>
        <w:t>www.liliapawstravel.com</w:t>
      </w:r>
    </w:p>
    <w:p>
      <w:r>
        <w:drawing>
          <wp:anchor xmlns:a="http://schemas.openxmlformats.org/drawingml/2006/main" distT="0" distB="0" distL="114300" distR="114300" simplePos="0" relativeHeight="251659264" behindDoc="0" locked="0" layoutInCell="1" allowOverlap="1">
            <wp:simplePos x="0" y="0"/>
            <wp:positionH relativeFrom="page">
              <wp:posOffset>5508000</wp:posOffset>
            </wp:positionH>
            <wp:positionV relativeFrom="page">
              <wp:posOffset>8208000</wp:posOffset>
            </wp:positionV>
            <wp:extent cx="1260000" cy="1260000"/>
            <wp:effectExtent l="0" t="0" r="0" b="0"/>
            <wp:wrapNone/>
            <wp:docPr id="100" name="Logo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E63A4122-AAA8-498C-AC33-94D3280682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02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