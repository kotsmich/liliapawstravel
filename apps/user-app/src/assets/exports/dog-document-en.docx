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7937"/>
      </w:tblGrid>
      <w:tr>
        <w:tc>
          <w:tcPr>
            <w:tcW w:type="dxa" w:w="1134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ENG</w:t>
            </w:r>
          </w:p>
        </w:tc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36"/>
                <w:u w:val="single"/>
              </w:rPr>
              <w:t>Authorization</w:t>
            </w:r>
          </w:p>
        </w:tc>
      </w:tr>
    </w:tbl>
    <w:p/>
    <w:p>
      <w:pPr>
        <w:spacing w:after="80" w:before="80"/>
      </w:pPr>
      <w:r>
        <w:rPr>
          <w:rFonts w:ascii="Arial" w:hAnsi="Arial"/>
          <w:sz w:val="22"/>
        </w:rPr>
        <w:t xml:space="preserve">The undersigned </w:t>
      </w:r>
      <w:r>
        <w:rPr>
          <w:rFonts w:ascii="Arial" w:hAnsi="Arial"/>
          <w:sz w:val="22"/>
        </w:rPr>
        <w:t>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Passport number /ID number </w:t>
      </w:r>
      <w:r>
        <w:rPr>
          <w:rFonts w:ascii="Arial" w:hAnsi="Arial"/>
          <w:sz w:val="22"/>
        </w:rPr>
        <w:t>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Address </w:t>
      </w:r>
      <w:r>
        <w:rPr>
          <w:rFonts w:ascii="Arial" w:hAnsi="Arial"/>
          <w:sz w:val="22"/>
        </w:rPr>
        <w:t>..............................................................................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Telephone number </w:t>
      </w:r>
      <w:r>
        <w:rPr>
          <w:rFonts w:ascii="Arial" w:hAnsi="Arial"/>
          <w:sz w:val="22"/>
        </w:rPr>
        <w:t>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Email address </w:t>
      </w:r>
      <w:r>
        <w:rPr>
          <w:rFonts w:ascii="Arial" w:hAnsi="Arial"/>
          <w:sz w:val="22"/>
        </w:rPr>
        <w:t>........................................................................</w:t>
      </w:r>
    </w:p>
    <w:p/>
    <w:p>
      <w:pPr>
        <w:jc w:val="both"/>
      </w:pPr>
      <w:r>
        <w:rPr>
          <w:rFonts w:ascii="Arial" w:hAnsi="Arial"/>
          <w:b w:val="0"/>
          <w:sz w:val="22"/>
        </w:rPr>
        <w:t xml:space="preserve">Authorizes, the pet transport company "Lilia Paws Travel" with Animal Transporter License Number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, Vehicle Authorization Number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 xml:space="preserve"> and License Number </w:t>
      </w:r>
      <w:r>
        <w:rPr>
          <w:rFonts w:ascii="Arial" w:hAnsi="Arial"/>
          <w:b/>
          <w:sz w:val="22"/>
        </w:rPr>
        <w:t>……………………</w:t>
      </w:r>
      <w:r>
        <w:rPr>
          <w:rFonts w:ascii="Arial" w:hAnsi="Arial"/>
          <w:b w:val="0"/>
          <w:sz w:val="22"/>
        </w:rPr>
        <w:t>, to transfer the pet that adopted with the following details, on my behalf from Greece.</w:t>
      </w:r>
    </w:p>
    <w:p/>
    <w:p>
      <w:r>
        <w:rPr>
          <w:rFonts w:ascii="Arial" w:hAnsi="Arial"/>
          <w:sz w:val="22"/>
        </w:rPr>
        <w:t>Animal details: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Name </w:t>
      </w:r>
      <w:r>
        <w:rPr>
          <w:rFonts w:ascii="Arial" w:hAnsi="Arial"/>
          <w:sz w:val="22"/>
        </w:rPr>
        <w:t>.................................................................................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Passport No. </w:t>
      </w:r>
      <w:r>
        <w:rPr>
          <w:rFonts w:ascii="Arial" w:hAnsi="Arial"/>
          <w:sz w:val="22"/>
        </w:rPr>
        <w:t>.........................................................................</w:t>
      </w:r>
    </w:p>
    <w:p>
      <w:pPr>
        <w:spacing w:after="80" w:before="80"/>
      </w:pPr>
      <w:r>
        <w:rPr>
          <w:rFonts w:ascii="Arial" w:hAnsi="Arial"/>
          <w:sz w:val="22"/>
        </w:rPr>
        <w:t xml:space="preserve">Microchip No. </w:t>
      </w:r>
      <w:r>
        <w:rPr>
          <w:rFonts w:ascii="Arial" w:hAnsi="Arial"/>
          <w:sz w:val="22"/>
        </w:rPr>
        <w:t>........................................................................</w:t>
      </w:r>
    </w:p>
    <w:p/>
    <w:p>
      <w:pPr>
        <w:jc w:val="both"/>
      </w:pPr>
      <w:r>
        <w:rPr>
          <w:rFonts w:ascii="Arial" w:hAnsi="Arial"/>
          <w:sz w:val="22"/>
        </w:rPr>
        <w:t>The above pet animal is not subject to a movement that aims sale or transfer to another owner.</w:t>
      </w:r>
    </w:p>
    <w:p/>
    <w:p>
      <w:r>
        <w:rPr>
          <w:rFonts w:ascii="Arial" w:hAnsi="Arial"/>
          <w:sz w:val="22"/>
        </w:rPr>
        <w:t xml:space="preserve">Authorizing Signature </w:t>
      </w:r>
      <w:r>
        <w:rPr>
          <w:rFonts w:ascii="Arial" w:hAnsi="Arial"/>
          <w:sz w:val="22"/>
        </w:rPr>
        <w:t>..............................</w:t>
      </w:r>
      <w:r>
        <w:rPr>
          <w:rFonts w:ascii="Arial" w:hAnsi="Arial"/>
          <w:sz w:val="22"/>
        </w:rPr>
        <w:t xml:space="preserve">  Date </w:t>
      </w:r>
      <w:r>
        <w:rPr>
          <w:rFonts w:ascii="Arial" w:hAnsi="Arial"/>
          <w:sz w:val="22"/>
        </w:rPr>
        <w:t>......................</w:t>
      </w:r>
    </w:p>
    <w:p/>
    <w:p/>
    <w:p/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236"/>
        <w:gridCol w:w="2835"/>
      </w:tblGrid>
      <w:tr>
        <w:tc>
          <w:tcPr>
            <w:tcW w:type="dxa" w:w="6236"/>
          </w:tcPr>
          <w:p>
            <w:r>
              <w:rPr>
                <w:rFonts w:ascii="Arial" w:hAnsi="Arial"/>
                <w:b/>
                <w:i/>
                <w:sz w:val="36"/>
              </w:rPr>
              <w:t>Lilia Paws Travel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Agiokampos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Larissa, Greece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T: +30 2414000166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M:+30 6907594331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 xml:space="preserve">E: </w:t>
            </w:r>
            <w:r>
              <w:rPr>
                <w:rFonts w:ascii="Arial" w:hAnsi="Arial"/>
                <w:color w:val="0563C1"/>
                <w:sz w:val="18"/>
                <w:u w:val="single"/>
              </w:rPr>
              <w:t>liliapawstravel@gmail.com</w:t>
            </w:r>
          </w:p>
          <w:p>
            <w:pPr>
              <w:spacing w:after="0" w:before="0"/>
            </w:pPr>
            <w:r>
              <w:rPr>
                <w:rFonts w:ascii="Arial" w:hAnsi="Arial"/>
                <w:sz w:val="18"/>
              </w:rPr>
              <w:t>www.liliapawstravel.com</w:t>
            </w:r>
          </w:p>
        </w:tc>
        <w:tc>
          <w:tcPr>
            <w:tcW w:type="dxa" w:w="2835"/>
            <w:vAlign w:val="top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6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F3A4F2-ACDA-4559-88C3-89424ACE7E6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